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50 pedidos de uma linha</w:t>
      </w:r>
    </w:p>
    <w:p>
      <w:r>
        <w:rPr>
          <w:b w:val="0"/>
        </w:rPr>
        <w:t>Copie, troque o que está entre colchetes e anexe o arquivo quando houver. O Claude escolhe a skill sozinho.</w:t>
      </w:r>
    </w:p>
    <w:p>
      <w:pPr>
        <w:pStyle w:val="Heading1"/>
      </w:pPr>
      <w:r>
        <w:t>Começando</w:t>
      </w:r>
    </w:p>
    <w:p>
      <w:pPr>
        <w:pStyle w:val="ListNumber"/>
      </w:pPr>
      <w:r>
        <w:rPr>
          <w:b w:val="0"/>
        </w:rPr>
        <w:t>vamos configurar o escritório</w:t>
      </w:r>
    </w:p>
    <w:p>
      <w:pPr>
        <w:pStyle w:val="ListNumber"/>
      </w:pPr>
      <w:r>
        <w:rPr>
          <w:b w:val="0"/>
        </w:rPr>
        <w:t>aprende o jeito de escrever das minhas peças (anexe 3 a 5 peças protocoladas)</w:t>
      </w:r>
    </w:p>
    <w:p>
      <w:pPr>
        <w:pStyle w:val="ListNumber"/>
      </w:pPr>
      <w:r>
        <w:rPr>
          <w:b w:val="0"/>
        </w:rPr>
        <w:t>guarda essa tese pro banco: [cole a tese]</w:t>
      </w:r>
    </w:p>
    <w:p>
      <w:pPr>
        <w:pStyle w:val="ListNumber"/>
      </w:pPr>
      <w:r>
        <w:rPr>
          <w:b w:val="0"/>
        </w:rPr>
        <w:t>abre o caso [iniciais do cliente] com esses autos (anexe o PDF)</w:t>
      </w:r>
    </w:p>
    <w:p>
      <w:pPr>
        <w:pStyle w:val="ListNumber"/>
      </w:pPr>
      <w:r>
        <w:rPr>
          <w:b w:val="0"/>
        </w:rPr>
        <w:t>tira os dados pessoais desse documento pra eu mandar pra IA</w:t>
      </w:r>
    </w:p>
    <w:p>
      <w:pPr>
        <w:pStyle w:val="Heading1"/>
      </w:pPr>
      <w:r>
        <w:t>Processo e peças</w:t>
      </w:r>
    </w:p>
    <w:p>
      <w:pPr>
        <w:pStyle w:val="ListNumber"/>
      </w:pPr>
      <w:r>
        <w:rPr>
          <w:b w:val="0"/>
        </w:rPr>
        <w:t>faz a contestação do caso [X] (anexe a inicial e o que o cliente informou)</w:t>
      </w:r>
    </w:p>
    <w:p>
      <w:pPr>
        <w:pStyle w:val="ListNumber"/>
      </w:pPr>
      <w:r>
        <w:rPr>
          <w:b w:val="0"/>
        </w:rPr>
        <w:t>monta a inicial de [tipo de ação] pro cliente [X] com esses documentos</w:t>
      </w:r>
    </w:p>
    <w:p>
      <w:pPr>
        <w:pStyle w:val="ListNumber"/>
      </w:pPr>
      <w:r>
        <w:rPr>
          <w:b w:val="0"/>
        </w:rPr>
        <w:t>redige a réplica à contestação do caso [X]</w:t>
      </w:r>
    </w:p>
    <w:p>
      <w:pPr>
        <w:pStyle w:val="ListNumber"/>
      </w:pPr>
      <w:r>
        <w:rPr>
          <w:b w:val="0"/>
        </w:rPr>
        <w:t>faz a apelação da sentença do caso [X]</w:t>
      </w:r>
    </w:p>
    <w:p>
      <w:pPr>
        <w:pStyle w:val="ListNumber"/>
      </w:pPr>
      <w:r>
        <w:rPr>
          <w:b w:val="0"/>
        </w:rPr>
        <w:t>responde essa manifestação da parte contrária</w:t>
      </w:r>
    </w:p>
    <w:p>
      <w:pPr>
        <w:pStyle w:val="ListNumber"/>
      </w:pPr>
      <w:r>
        <w:rPr>
          <w:b w:val="0"/>
        </w:rPr>
        <w:t>monta o plano da peça antes de escrever: [tipo de peça] no caso [X]</w:t>
      </w:r>
    </w:p>
    <w:p>
      <w:pPr>
        <w:pStyle w:val="ListNumber"/>
      </w:pPr>
      <w:r>
        <w:rPr>
          <w:b w:val="0"/>
        </w:rPr>
        <w:t>troca a prescrição pela decadência no tópico III dessa peça</w:t>
      </w:r>
    </w:p>
    <w:p>
      <w:pPr>
        <w:pStyle w:val="ListNumber"/>
      </w:pPr>
      <w:r>
        <w:rPr>
          <w:b w:val="0"/>
        </w:rPr>
        <w:t>deixa esse tópico mais curto, mantendo a tese</w:t>
      </w:r>
    </w:p>
    <w:p>
      <w:pPr>
        <w:pStyle w:val="ListNumber"/>
      </w:pPr>
      <w:r>
        <w:rPr>
          <w:b w:val="0"/>
        </w:rPr>
        <w:t>confere essa peça antes de eu protocolar</w:t>
      </w:r>
    </w:p>
    <w:p>
      <w:pPr>
        <w:pStyle w:val="ListNumber"/>
      </w:pPr>
      <w:r>
        <w:rPr>
          <w:b w:val="0"/>
        </w:rPr>
        <w:t>põe no meu timbrado e liga a numeração dos parágrafos</w:t>
      </w:r>
    </w:p>
    <w:p>
      <w:pPr>
        <w:pStyle w:val="ListNumber"/>
      </w:pPr>
      <w:r>
        <w:rPr>
          <w:b w:val="0"/>
        </w:rPr>
        <w:t>usa esse .docx como modelo: só preciso trocar partes, datas e valores</w:t>
      </w:r>
    </w:p>
    <w:p>
      <w:pPr>
        <w:pStyle w:val="ListNumber"/>
      </w:pPr>
      <w:r>
        <w:rPr>
          <w:b w:val="0"/>
        </w:rPr>
        <w:t>adapta esse contrato pra uma nova contratação: [o que muda]</w:t>
      </w:r>
    </w:p>
    <w:p>
      <w:pPr>
        <w:pStyle w:val="ListNumber"/>
      </w:pPr>
      <w:r>
        <w:rPr>
          <w:b w:val="0"/>
        </w:rPr>
        <w:t>faz a cronologia do processo [X], com a folha de cada evento</w:t>
      </w:r>
    </w:p>
    <w:p>
      <w:pPr>
        <w:pStyle w:val="ListNumber"/>
      </w:pPr>
      <w:r>
        <w:rPr>
          <w:b w:val="0"/>
        </w:rPr>
        <w:t>resume a sentença que saiu no caso [X]: dá pra recorrer?</w:t>
      </w:r>
    </w:p>
    <w:p>
      <w:pPr>
        <w:pStyle w:val="ListNumber"/>
      </w:pPr>
      <w:r>
        <w:rPr>
          <w:b w:val="0"/>
        </w:rPr>
        <w:t>quais as chances no caso [X]? vale acordo?</w:t>
      </w:r>
    </w:p>
    <w:p>
      <w:pPr>
        <w:pStyle w:val="Heading1"/>
      </w:pPr>
      <w:r>
        <w:t>Prazos e dia a dia</w:t>
      </w:r>
    </w:p>
    <w:p>
      <w:pPr>
        <w:pStyle w:val="ListNumber"/>
      </w:pPr>
      <w:r>
        <w:rPr>
          <w:b w:val="0"/>
        </w:rPr>
        <w:t>publicações de hoje, faz a triagem (cole o DJEN)</w:t>
      </w:r>
    </w:p>
    <w:p>
      <w:pPr>
        <w:pStyle w:val="ListNumber"/>
      </w:pPr>
      <w:r>
        <w:rPr>
          <w:b w:val="0"/>
        </w:rPr>
        <w:t>qual o prazo dessa intimação e o que eu faço?</w:t>
      </w:r>
    </w:p>
    <w:p>
      <w:pPr>
        <w:pStyle w:val="ListNumber"/>
      </w:pPr>
      <w:r>
        <w:rPr>
          <w:b w:val="0"/>
        </w:rPr>
        <w:t>tenho audiência de instrução amanhã no caso [X]: prepara</w:t>
      </w:r>
    </w:p>
    <w:p>
      <w:pPr>
        <w:pStyle w:val="ListNumber"/>
      </w:pPr>
      <w:r>
        <w:rPr>
          <w:b w:val="0"/>
        </w:rPr>
        <w:t>o que eu pergunto pra testemunha [nome] no caso [X]?</w:t>
      </w:r>
    </w:p>
    <w:p>
      <w:pPr>
        <w:pStyle w:val="ListNumber"/>
      </w:pPr>
      <w:r>
        <w:rPr>
          <w:b w:val="0"/>
        </w:rPr>
        <w:t>traduz essa decisão pro cliente em linguagem simples</w:t>
      </w:r>
    </w:p>
    <w:p>
      <w:pPr>
        <w:pStyle w:val="ListNumber"/>
      </w:pPr>
      <w:r>
        <w:rPr>
          <w:b w:val="0"/>
        </w:rPr>
        <w:t>o cliente perguntou "e meu processo?": responde no tom do escritório</w:t>
      </w:r>
    </w:p>
    <w:p>
      <w:pPr>
        <w:pStyle w:val="ListNumber"/>
      </w:pPr>
      <w:r>
        <w:rPr>
          <w:b w:val="0"/>
        </w:rPr>
        <w:t>avisa o cliente da audiência de [data] e do que ele precisa levar</w:t>
      </w:r>
    </w:p>
    <w:p>
      <w:pPr>
        <w:pStyle w:val="ListNumber"/>
      </w:pPr>
      <w:r>
        <w:rPr>
          <w:b w:val="0"/>
        </w:rPr>
        <w:t>comunica a decisão desfavorável ao cliente, sem prometer recurso</w:t>
      </w:r>
    </w:p>
    <w:p>
      <w:pPr>
        <w:pStyle w:val="ListNumber"/>
      </w:pPr>
      <w:r>
        <w:rPr>
          <w:b w:val="0"/>
        </w:rPr>
        <w:t>relatório do mês pro cliente [empresa], processo por processo (cole os andamentos)</w:t>
      </w:r>
    </w:p>
    <w:p>
      <w:pPr>
        <w:pStyle w:val="ListNumber"/>
      </w:pPr>
      <w:r>
        <w:rPr>
          <w:b w:val="0"/>
        </w:rPr>
        <w:t>organiza esse áudio do cliente em relato cronológico (anexe ou cole a transcrição)</w:t>
      </w:r>
    </w:p>
    <w:p>
      <w:pPr>
        <w:pStyle w:val="Heading1"/>
      </w:pPr>
      <w:r>
        <w:t>Cliente novo</w:t>
      </w:r>
    </w:p>
    <w:p>
      <w:pPr>
        <w:pStyle w:val="ListNumber"/>
      </w:pPr>
      <w:r>
        <w:rPr>
          <w:b w:val="0"/>
        </w:rPr>
        <w:t>chegou isso pelo WhatsApp, responde pra mim: [cole a mensagem]</w:t>
      </w:r>
    </w:p>
    <w:p>
      <w:pPr>
        <w:pStyle w:val="ListNumber"/>
      </w:pPr>
      <w:r>
        <w:rPr>
          <w:b w:val="0"/>
        </w:rPr>
        <w:t>vale a pena atender esse caso? [cole o relato]</w:t>
      </w:r>
    </w:p>
    <w:p>
      <w:pPr>
        <w:pStyle w:val="ListNumber"/>
      </w:pPr>
      <w:r>
        <w:rPr>
          <w:b w:val="0"/>
        </w:rPr>
        <w:t>que documentos eu peço pro cliente num caso de [tipo]?</w:t>
      </w:r>
    </w:p>
    <w:p>
      <w:pPr>
        <w:pStyle w:val="ListNumber"/>
      </w:pPr>
      <w:r>
        <w:rPr>
          <w:b w:val="0"/>
        </w:rPr>
        <w:t>cobra do cliente os documentos que faltam: [lista]</w:t>
      </w:r>
    </w:p>
    <w:p>
      <w:pPr>
        <w:pStyle w:val="ListNumber"/>
      </w:pPr>
      <w:r>
        <w:rPr>
          <w:b w:val="0"/>
        </w:rPr>
        <w:t>faz a procuração e o contrato de honorários do cliente [X], êxito de [%]</w:t>
      </w:r>
    </w:p>
    <w:p>
      <w:pPr>
        <w:pStyle w:val="ListNumber"/>
      </w:pPr>
      <w:r>
        <w:rPr>
          <w:b w:val="0"/>
        </w:rPr>
        <w:t>declaração de hipossuficiência pro cliente [X]</w:t>
      </w:r>
    </w:p>
    <w:p>
      <w:pPr>
        <w:pStyle w:val="Heading1"/>
      </w:pPr>
      <w:r>
        <w:t>Pesquisa</w:t>
      </w:r>
    </w:p>
    <w:p>
      <w:pPr>
        <w:pStyle w:val="ListNumber"/>
      </w:pPr>
      <w:r>
        <w:rPr>
          <w:b w:val="0"/>
        </w:rPr>
        <w:t>jurisprudência do TJ[UF] sobre [tese], só com link do tribunal</w:t>
      </w:r>
    </w:p>
    <w:p>
      <w:pPr>
        <w:pStyle w:val="ListNumber"/>
      </w:pPr>
      <w:r>
        <w:rPr>
          <w:b w:val="0"/>
        </w:rPr>
        <w:t>o STJ aceita [tese]? com fonte</w:t>
      </w:r>
    </w:p>
    <w:p>
      <w:pPr>
        <w:pStyle w:val="ListNumber"/>
      </w:pPr>
      <w:r>
        <w:rPr>
          <w:b w:val="0"/>
        </w:rPr>
        <w:t>qual o prazo pra [ato] no [rito]?</w:t>
      </w:r>
    </w:p>
    <w:p>
      <w:pPr>
        <w:pStyle w:val="ListNumber"/>
      </w:pPr>
      <w:r>
        <w:rPr>
          <w:b w:val="0"/>
        </w:rPr>
        <w:t>o que diz hoje o art. [N] da [lei]? foi alterado?</w:t>
      </w:r>
    </w:p>
    <w:p>
      <w:pPr>
        <w:pStyle w:val="ListNumber"/>
      </w:pPr>
      <w:r>
        <w:rPr>
          <w:b w:val="0"/>
        </w:rPr>
        <w:t>esse informativo do STJ afeta algum caso meu? (cole o informativo)</w:t>
      </w:r>
    </w:p>
    <w:p>
      <w:pPr>
        <w:pStyle w:val="ListNumber"/>
      </w:pPr>
      <w:r>
        <w:rPr>
          <w:b w:val="0"/>
        </w:rPr>
        <w:t>preenche o [INSERIR JULGADO] dessa peça com julgado real</w:t>
      </w:r>
    </w:p>
    <w:p>
      <w:pPr>
        <w:pStyle w:val="Heading1"/>
      </w:pPr>
      <w:r>
        <w:t>Contratos e pareceres</w:t>
      </w:r>
    </w:p>
    <w:p>
      <w:pPr>
        <w:pStyle w:val="ListNumber"/>
      </w:pPr>
      <w:r>
        <w:rPr>
          <w:b w:val="0"/>
        </w:rPr>
        <w:t>contrato de prestação de serviços pro cliente [X]: [o que ele quer]</w:t>
      </w:r>
    </w:p>
    <w:p>
      <w:pPr>
        <w:pStyle w:val="ListNumber"/>
      </w:pPr>
      <w:r>
        <w:rPr>
          <w:b w:val="0"/>
        </w:rPr>
        <w:t>minuta de locação comercial: locador é o cliente, [condições]</w:t>
      </w:r>
    </w:p>
    <w:p>
      <w:pPr>
        <w:pStyle w:val="ListNumber"/>
      </w:pPr>
      <w:r>
        <w:rPr>
          <w:b w:val="0"/>
        </w:rPr>
        <w:t>NDA entre [A] e [B], prazo de [N] anos</w:t>
      </w:r>
    </w:p>
    <w:p>
      <w:pPr>
        <w:pStyle w:val="ListNumber"/>
      </w:pPr>
      <w:r>
        <w:rPr>
          <w:b w:val="0"/>
        </w:rPr>
        <w:t>audita esse contrato: pode assinar? (anexe o contrato)</w:t>
      </w:r>
    </w:p>
    <w:p>
      <w:pPr>
        <w:pStyle w:val="ListNumber"/>
      </w:pPr>
      <w:r>
        <w:rPr>
          <w:b w:val="0"/>
        </w:rPr>
        <w:t>compara essas duas versões do contrato e me diz o que mudou</w:t>
      </w:r>
    </w:p>
    <w:p>
      <w:pPr>
        <w:pStyle w:val="ListNumber"/>
      </w:pPr>
      <w:r>
        <w:rPr>
          <w:b w:val="0"/>
        </w:rPr>
        <w:t>parecer sobre [pergunta do cliente], com fundamento</w:t>
      </w:r>
    </w:p>
    <w:p>
      <w:pPr>
        <w:pStyle w:val="ListNumber"/>
      </w:pPr>
      <w:r>
        <w:rPr>
          <w:b w:val="0"/>
        </w:rPr>
        <w:t>requerimento administrativo ao [órgão] pedindo [X]</w:t>
      </w:r>
    </w:p>
    <w:p>
      <w:pPr>
        <w:pStyle w:val="ListNumber"/>
      </w:pPr>
      <w:r>
        <w:rPr>
          <w:b w:val="0"/>
        </w:rPr>
        <w:t>termo de acordo entre [A] e [B]: [condições]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