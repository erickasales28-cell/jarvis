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Módulo 05 · Atendimento e orientação ao cliente</w:t>
      </w:r>
    </w:p>
    <w:p>
      <w:r>
        <w:rPr>
          <w:b w:val="0"/>
        </w:rPr>
        <w:t>Seis prompts pra falar com o cliente sem juridiquês e sem prometer o que ninguém controla.</w:t>
      </w:r>
    </w:p>
    <w:p>
      <w:r>
        <w:rPr>
          <w:b w:val="0"/>
        </w:rPr>
        <w:t>Cole o prompt numa conversa nova, troque os colchetes e responda de uma vez o que o Claude perguntar.</w:t>
      </w:r>
    </w:p>
    <w:p>
      <w:r>
        <w:rPr>
          <w:b w:val="0"/>
        </w:rPr>
        <w:t>Tudo que sai daqui é rascunho pra você ler e mandar: o Claude não fala com cliente nenhum.</w:t>
      </w:r>
    </w:p>
    <w:p>
      <w:r>
        <w:rPr>
          <w:b w:val="0"/>
        </w:rPr>
        <w:t>Onde o prompt pede [EXEMPLO DE MENSAGEM], cole duas mensagens reais suas; é assim que o texto sai no tom do escritório.</w:t>
      </w:r>
    </w:p>
    <w:p>
      <w:r>
        <w:rPr>
          <w:b w:val="0"/>
        </w:rPr>
        <w:t>Nome completo, CPF e dado de saúde ficam fora: use iniciais e o número do processo.</w:t>
      </w:r>
    </w:p>
    <w:p>
      <w:r>
        <w:rPr>
          <w:b w:val="0"/>
        </w:rPr>
        <w:t>Nenhuma mensagem promete resultado, data de julgamento ou valor; o prompt proíbe, e a responsabilidade continua sendo sua.</w:t>
      </w:r>
    </w:p>
    <w:p>
      <w:r>
        <w:rPr>
          <w:b w:val="0"/>
        </w:rPr>
        <w:t>Antes do primeiro prompt: no Claude, abra Configurações › Privacidade e desligue a opção que usa as suas conversas pra melhorar o modelo. Nas contas Free, Para o e Max, com ela ligada, a conversa pode treinar o modelo e fica guardada por até cinco anos. Sem isso desligado, nenhum documento de cliente sobe.</w:t>
      </w:r>
    </w:p>
    <w:p>
      <w:pPr>
        <w:pStyle w:val="Heading1"/>
      </w:pPr>
      <w:r>
        <w:t>01. Explicar a decisão ou a intimação para o cliente</w:t>
      </w:r>
    </w:p>
    <w:p>
      <w:r>
        <w:rPr>
          <w:b/>
        </w:rPr>
        <w:t>Quando usar:</w:t>
      </w:r>
      <w:r>
        <w:rPr>
          <w:b w:val="0"/>
        </w:rPr>
        <w:t xml:space="preserve"> saiu decisão, despacho ou intimação e o cliente precisa entender o que aconteceu.</w:t>
      </w:r>
    </w:p>
    <w:p>
      <w:r>
        <w:rPr>
          <w:b/>
        </w:rPr>
        <w:t>Tenha em mãos:</w:t>
      </w:r>
      <w:r>
        <w:rPr>
          <w:b w:val="0"/>
        </w:rPr>
        <w:t xml:space="preserve"> o texto da decisão copiado, o que você vai fazer em seguida e uma mensagem antiga sua pra esse cliente.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um advogado que explica decisão judicial a cliente leigo, por escrito, com precisão e sem assustar.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cliente [INICIAIS], [PERFIL: pessoa física ou empresa, quanto entende de processo]. Processo [NÚMERO]; somos [AUTOR / RÉU]. Texto da decisão: [COLAR, com os nomes trocados por iniciais e CPF, endereço e dado de saúde tarjados]. O que vou fazer: [PROVIDÊNCIA]. Canal: [WHATSAPP / E-MAIL]. Como costumo escrever: [EXEMPLO DE MENSAGEM].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de que lado estamos; o que o escritório vai fazer agora; se o cliente precisa fazer algo e até quando; o canal; e se ele já sabe do assunto por outra via.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Tarefa: escreva a mensagem que eu mando ao cliente, nesta ordem: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1. O que aconteceu, em uma ou duas frases. Termo técnico só se for inevitável, explicado na primeira vez ("liminar, que é uma decisão provisória").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2. O que isso muda pra ele hoje, na prática.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3. O que o escritório vai fazer.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4. O que ele precisa fazer, se precisar, com data.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5. Convite pra tirar dúvida.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no WhatsApp, até 120 palavras, parágrafos de duas linhas, sem negrito nem lista; no e-mail, até 250 palavras, com assunto. Depois da mensagem, separada, uma nota só pra mim com o que você simplificou e pode gerar mal-entendido.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não prometa resultado nem tempo de julgamento. Não critique o juiz nem a outra parte. Não acrescente nada que a decisão não diz; o que falta vira [DEFINIR: …]. Se houver prazo para o cliente, ele recebe a data, e a conta fica na nota pra mim; quem confere é o advogado. Nada de artigo de lei nem julgado na mensagem. Nada de "data venia" nem latim.</w:t>
      </w:r>
    </w:p>
    <w:p>
      <w:r>
        <w:rPr>
          <w:b/>
        </w:rPr>
        <w:t>Depois do resultado:</w:t>
      </w:r>
      <w:r>
        <w:rPr>
          <w:b w:val="0"/>
        </w:rPr>
        <w:t xml:space="preserve"> confira se a mensagem não diz mais do que a decisão diz. Se tem data para o cliente, veja se sobra tempo pra você agir depois dele. Ajuste a saudação ao jeito que você trata essa pessoa.</w:t>
      </w:r>
    </w:p>
    <w:p>
      <w:r>
        <w:rPr>
          <w:b/>
        </w:rPr>
        <w:t>Com o Advoclaude instalado:</w:t>
      </w:r>
      <w:r>
        <w:rPr>
          <w:b w:val="0"/>
        </w:rPr>
        <w:t xml:space="preserve"> "traduz essa decisão para o cliente em linguagem simples" (cole a decisão).</w:t>
      </w:r>
    </w:p>
    <w:p>
      <w:r>
        <w:br w:type="page"/>
      </w:r>
    </w:p>
    <w:p>
      <w:pPr>
        <w:pStyle w:val="Heading1"/>
      </w:pPr>
      <w:r>
        <w:t>02. Fazer o relatório mensal de andamento</w:t>
      </w:r>
    </w:p>
    <w:p>
      <w:r>
        <w:rPr>
          <w:b/>
        </w:rPr>
        <w:t>Quando usar:</w:t>
      </w:r>
      <w:r>
        <w:rPr>
          <w:b w:val="0"/>
        </w:rPr>
        <w:t xml:space="preserve"> no fechamento do mês, pra cliente com vários processos (empresa, condomínio, cliente de carteira).</w:t>
      </w:r>
    </w:p>
    <w:p>
      <w:r>
        <w:rPr>
          <w:b/>
        </w:rPr>
        <w:t>Tenha em mãos:</w:t>
      </w:r>
      <w:r>
        <w:rPr>
          <w:b w:val="0"/>
        </w:rPr>
        <w:t xml:space="preserve"> os andamentos do mês de cada processo, a lista dos processos do cliente e o relatório do mês anterior, se houver.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o advogado responsável pela carteira de um cliente e escreve o relatório mensal que ele lê em cinco minutos.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cliente [EMPRESA OU INICIAIS]. Quem lê: [CARGO: dono, jurídico interno, financeiro]. Mês: [MÊS/ANO]. Processos: [LISTA: número · parte contrária por iniciais · objeto · valor envolvido]. Andamentos do mês: [COLAR].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quem lê e que decisão toma com o relatório; se algum processo depende de providência do cliente; se há audiência, perícia ou pagamento no mês seguinte; e se devo comparar com o relatório anterior.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1. Resumo do mês em três linhas: o que mudou, o que precisa de decisão do cliente, o que vem no mês seguinte.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2. Um bloco por processo: número, objeto em linguagem simples, fase, o que aconteceu no mês, próximo passo, o que depende do cliente. Processo parado também entra: "sem movimentação; aguardando [o quê]".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3. Quadro final: processo · fase · risco que eu informei · valor envolvido · pendência do cliente.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documento pronto pra virar PDF, processos com providência primeiro, sem citação de lei.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não invente andamento; processo sem andamento colado vira [DEFINIR: andamento de …]. Risco e provisão só se eu informar; você não estima chance. Nenhuma frase promete resultado nem data de julgamento. Prazo aparece como data, com a conta numa nota interna, e quem lança é o advogado. Julgado não entra no relatório. Nada de "data venia".</w:t>
      </w:r>
    </w:p>
    <w:p>
      <w:r>
        <w:rPr>
          <w:b/>
        </w:rPr>
        <w:t>Depois do resultado:</w:t>
      </w:r>
      <w:r>
        <w:rPr>
          <w:b w:val="0"/>
        </w:rPr>
        <w:t xml:space="preserve"> confira cada número de processo e cada andamento no sistema do tribunal. Veja se o risco bate com o que você já disse a esse cliente antes. Envie em PDF, não no corpo do e-mail.</w:t>
      </w:r>
    </w:p>
    <w:p>
      <w:r>
        <w:rPr>
          <w:b/>
        </w:rPr>
        <w:t>Com o Advoclaude instalado:</w:t>
      </w:r>
      <w:r>
        <w:rPr>
          <w:b w:val="0"/>
        </w:rPr>
        <w:t xml:space="preserve"> "relatório do mês para o cliente [X], processo por processo" (cole os andamentos).</w:t>
      </w:r>
    </w:p>
    <w:p>
      <w:r>
        <w:br w:type="page"/>
      </w:r>
    </w:p>
    <w:p>
      <w:pPr>
        <w:pStyle w:val="Heading1"/>
      </w:pPr>
      <w:r>
        <w:t>03. Responder o "e meu processo?" no WhatsApp</w:t>
      </w:r>
    </w:p>
    <w:p>
      <w:r>
        <w:rPr>
          <w:b/>
        </w:rPr>
        <w:t>Quando usar:</w:t>
      </w:r>
      <w:r>
        <w:rPr>
          <w:b w:val="0"/>
        </w:rPr>
        <w:t xml:space="preserve"> o cliente perguntou como está o caso e, quase sempre, não aconteceu nada novo.</w:t>
      </w:r>
    </w:p>
    <w:p>
      <w:r>
        <w:rPr>
          <w:b/>
        </w:rPr>
        <w:t>Tenha em mãos:</w:t>
      </w:r>
      <w:r>
        <w:rPr>
          <w:b w:val="0"/>
        </w:rPr>
        <w:t xml:space="preserve"> a mensagem dele, o último andamento com data e o que o processo está esperando.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um advogado que responde cliente ansioso no WhatsApp com verdade, calma e poucas linhas.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mensagem do cliente: [COLAR]. Processo [NÚMERO], fase: [FASE]. Último andamento: [ATO E DATA]. O que estamos esperando: [EX.: sentença, laudo do perito, citação do réu]. Como costumo escrever: [EXEMPLO DE MENSAGEM].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responder, pergunte numa mensagem só o que faltar: o último andamento com data; o que estamos esperando e de quem depende; se há algo que o cliente pode fazer; e se é a primeira vez que ele pergunta ou se pergunta toda semana.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Tarefa: três versões curtas, eu escolho uma: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A. Sem novidade: em que pé está, o que se espera e de quem depende.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B. Com novidade: o que aconteceu e o que muda pra ele.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C. Cliente que pergunta toda semana: a mesma informação, mais a combinação de quando o escritório dá a próxima notícia, [DEFINIR: periodicidade].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cada versão com até 60 palavras, sem lista, sem negrito, sem emoji a menos que meu exemplo use.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nunca diga quando o juiz vai decidir nem quanto ele vai receber; "não há prazo fixo para o juiz decidir" é resposta honesta. Não culpe o Judiciário de forma genérica nem o servidor. Não invente andamento; o que falta vira [DEFINIR: …]. Termo técnico só explicado. Se a mensagem do cliente trouxer fato novo (proposta de acordo, documento, mudança de endereço), aponte isso pra mim fora da resposta. Nada de "data venia".</w:t>
      </w:r>
    </w:p>
    <w:p>
      <w:r>
        <w:rPr>
          <w:b/>
        </w:rPr>
        <w:t>Depois do resultado:</w:t>
      </w:r>
      <w:r>
        <w:rPr>
          <w:b w:val="0"/>
        </w:rPr>
        <w:t xml:space="preserve"> abra o processo antes de mandar; o andamento pode ter mudado desde que você colou. Se escolheu a versão C, cumpra a periodicidade que prometeu.</w:t>
      </w:r>
    </w:p>
    <w:p>
      <w:r>
        <w:rPr>
          <w:b/>
        </w:rPr>
        <w:t>Com o Advoclaude instalado:</w:t>
      </w:r>
      <w:r>
        <w:rPr>
          <w:b w:val="0"/>
        </w:rPr>
        <w:t xml:space="preserve"> "o cliente perguntou 'e meu processo?': responde no tom do escritório".</w:t>
      </w:r>
    </w:p>
    <w:p>
      <w:r>
        <w:br w:type="page"/>
      </w:r>
    </w:p>
    <w:p>
      <w:pPr>
        <w:pStyle w:val="Heading1"/>
      </w:pPr>
      <w:r>
        <w:t>04. Contar ao cliente que a decisão foi desfavorável</w:t>
      </w:r>
    </w:p>
    <w:p>
      <w:r>
        <w:rPr>
          <w:b/>
        </w:rPr>
        <w:t>Quando usar:</w:t>
      </w:r>
      <w:r>
        <w:rPr>
          <w:b w:val="0"/>
        </w:rPr>
        <w:t xml:space="preserve"> perdeu (liminar negada, improcedência, acórdão contra) e precisa contar sem fugir e sem vender recurso.</w:t>
      </w:r>
    </w:p>
    <w:p>
      <w:r>
        <w:rPr>
          <w:b/>
        </w:rPr>
        <w:t>Tenha em mãos:</w:t>
      </w:r>
      <w:r>
        <w:rPr>
          <w:b w:val="0"/>
        </w:rPr>
        <w:t xml:space="preserve"> a decisão, a sua primeira leitura sobre recorrer, o recurso cabível com prazo e o custo de recorrer.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um advogado experiente que dá notícia ruim a cliente com honestidade, sem esconder a responsabilidade e sem vender recurso.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cliente [INICIAIS, PERFIL]. Processo [NÚMERO]. Decisão: [COLAR, com os nomes trocados por iniciais e CPF, endereço e dado de saúde tarjados]. O que o cliente esperava: [EXPECTATIVA]. Minha leitura: [HÁ FUNDAMENTO PRA RECORRER / AINDA ESTOU ANALISANDO / NÃO VEJO CAMINHO]. Recurso cabível: [RECURSO]. Canal: [LIGAÇÃO E DEPOIS MENSAGEM / SÓ MENSAGEM / REUNIÃO].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a data de disponibilização da intimação; minha leitura sobre recorrer; o custo do recurso (preparo, honorários) e quem paga; o que o cliente arrisca se recorrer e perder de novo, como honorários recursais (CPC, art. 85, §11); e o canal.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Tarefa, em duas partes: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1. Roteiro da conversa: a notícia logo na abertura; o que o juiz decidiu e por quê, em palavras simples; o que muda pra ele hoje; as opções (recorrer, cumprir, negociar, aguardar), cada uma com custo e risco; e a data até quando ele precisa decidir.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2. Mensagem escrita de confirmação, até 150 palavras, registrando o que foi conversado e essa data.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roteiro em tópicos curtos; mensagem em texto corrido.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não diga que o recurso reverte nem que "é só recorrer"; a opção de recorrer aparece com risco e custo, e quem decide é o cliente. Não culpe o juiz, a outra parte nem o próprio cliente. Prazo do recurso com a conta à mostra numa nota só pra mim (disponibilização, início, dias, vencimento sugerido); a data que o cliente recebe vem antes, com folga pra redigir, e quem lança é o advogado. Valor que eu não informei vira [DEFINIR: …]. Não invente fundamento da decisão. Nada de "data venia".</w:t>
      </w:r>
    </w:p>
    <w:p>
      <w:r>
        <w:rPr>
          <w:b/>
        </w:rPr>
        <w:t>Depois do resultado:</w:t>
      </w:r>
      <w:r>
        <w:rPr>
          <w:b w:val="0"/>
        </w:rPr>
        <w:t xml:space="preserve"> veja se a data dada ao cliente deixa tempo de verdade pra preparar o recurso. Guarde a mensagem de confirmação: é o registro de que você orientou. Se ele decidir não recorrer, peça que confirme por escrito.</w:t>
      </w:r>
    </w:p>
    <w:p>
      <w:r>
        <w:rPr>
          <w:b/>
        </w:rPr>
        <w:t>Com o Advoclaude instalado:</w:t>
      </w:r>
      <w:r>
        <w:rPr>
          <w:b w:val="0"/>
        </w:rPr>
        <w:t xml:space="preserve"> "comunica a decisão desfavorável ao cliente, sem prometer recurso" (cole a decisão).</w:t>
      </w:r>
    </w:p>
    <w:p>
      <w:r>
        <w:br w:type="page"/>
      </w:r>
    </w:p>
    <w:p>
      <w:pPr>
        <w:pStyle w:val="Heading1"/>
      </w:pPr>
      <w:r>
        <w:t>05. Avisar a audiência e dizer o que levar</w:t>
      </w:r>
    </w:p>
    <w:p>
      <w:r>
        <w:rPr>
          <w:b/>
        </w:rPr>
        <w:t>Quando usar:</w:t>
      </w:r>
      <w:r>
        <w:rPr>
          <w:b w:val="0"/>
        </w:rPr>
        <w:t xml:space="preserve"> a audiência foi marcada e o cliente precisa saber onde, quando, como se portar e o que levar.</w:t>
      </w:r>
    </w:p>
    <w:p>
      <w:r>
        <w:rPr>
          <w:b/>
        </w:rPr>
        <w:t>Tenha em mãos:</w:t>
      </w:r>
      <w:r>
        <w:rPr>
          <w:b w:val="0"/>
        </w:rPr>
        <w:t xml:space="preserve"> a intimação da audiência, o tipo de audiência e o rito, e a lista de testemunhas, se houver.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um advogado que prepara o cliente pra audiência por mensagem, de um jeito que ele não esqueça nada nem chegue nervoso.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cliente [INICIAIS, PERFIL]. Processo [NÚMERO]. Audiência de [CONCILIAÇÃO / INSTRUÇÃO / UNA], rito [JUIZADO / COMUM / TRABALHO / FAMÍLIA]. Data e hora: [ ]. Formato: [PRESENCIAL, ENDEREÇO / VIRTUAL, PLATAFORMA E LINK]. Testemunhas: [QUEM, E SE O JUÍZO INTIMA OU A PARTE LEVA].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o tipo de audiência e o rito; presencial ou virtual, com endereço ou link; se o cliente vai depor; se há testemunhas e quem avisa cada uma; e que documentos originais o caso pede.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Tarefa, três textos: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1. Aviso imediato, até 80 palavras: data, hora, local ou link, chegar 30 minutos antes (ou entrar 15 minutos antes, se virtual), e que a lista do que levar vem em seguida.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2. Lista do que levar e como se preparar: documento com foto, originais de [DEFINIR: documentos do caso], celular carregado e internet testada se for virtual, roupa discreta, testemunhas avisadas. Em duas linhas, o que acontece na audiência. E o que não fazer: conversar com a outra parte sem mim, levar documento novo sem me mostrar antes.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3. Lembrete pra véspera, até 50 palavras.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Depois dos textos, uma nota só pra mim: o que acontece se o cliente faltar nesse rito, com o artigo, marcada "conferir".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não antecipe resultado nem diga que "vai sair acordo". Não combine resposta com o cliente: oriente a falar a verdade e só do que ele sabe. Não invente endereço, link nem horário; o que falta vira [DEFINIR: …]. Nada de "data venia".</w:t>
      </w:r>
    </w:p>
    <w:p>
      <w:r>
        <w:rPr>
          <w:b/>
        </w:rPr>
        <w:t>Depois do resultado:</w:t>
      </w:r>
      <w:r>
        <w:rPr>
          <w:b w:val="0"/>
        </w:rPr>
        <w:t xml:space="preserve"> confira data, hora e link com a intimação. Confirme quem intima as testemunhas nesse rito. Mande o lembrete na véspera e peça que ele responda confirmando.</w:t>
      </w:r>
    </w:p>
    <w:p>
      <w:r>
        <w:rPr>
          <w:b/>
        </w:rPr>
        <w:t>Com o Advoclaude instalado:</w:t>
      </w:r>
      <w:r>
        <w:rPr>
          <w:b w:val="0"/>
        </w:rPr>
        <w:t xml:space="preserve"> "avisa o cliente da audiência de [data] e do que ele precisa levar".</w:t>
      </w:r>
    </w:p>
    <w:p>
      <w:r>
        <w:br w:type="page"/>
      </w:r>
    </w:p>
    <w:p>
      <w:pPr>
        <w:pStyle w:val="Heading1"/>
      </w:pPr>
      <w:r>
        <w:t>06. Cobrar do cliente os documentos que faltam</w:t>
      </w:r>
    </w:p>
    <w:p>
      <w:r>
        <w:rPr>
          <w:b/>
        </w:rPr>
        <w:t>Quando usar:</w:t>
      </w:r>
      <w:r>
        <w:rPr>
          <w:b w:val="0"/>
        </w:rPr>
        <w:t xml:space="preserve"> o caso parou porque o cliente não mandou documento, e há prazo correndo ou a ação ainda não pode ser proposta.</w:t>
      </w:r>
    </w:p>
    <w:p>
      <w:r>
        <w:rPr>
          <w:b/>
        </w:rPr>
        <w:t>Tenha em mãos:</w:t>
      </w:r>
      <w:r>
        <w:rPr>
          <w:b w:val="0"/>
        </w:rPr>
        <w:t xml:space="preserve"> a lista do que já chegou, do que falta, e a sua data limite com o motivo.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um advogado organizado que pede documento ao cliente de um jeito que ele entende por que cada um importa e manda certo da primeira vez.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cliente [INICIAIS, PERFIL]. Caso: [TIPO DE AÇÃO OU FASE]. Já recebi: [LISTA]. Falta: [LISTA]. Data limite: [DATA E MOTIVO]. Já pedi [N] vezes.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a data limite e de onde ela vem; quais documentos são indispensáveis e quais só ajudam; como o cliente deve enviar (e-mail, pasta compartilhada, entrega no escritório); e o que acontece com o caso se não chegar a tempo.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Tarefa: uma mensagem com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1. Uma frase dizendo pra que os documentos servem agora.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2. Lista numerada do que falta, cada item com o nome que o cliente reconhece ("extrato do banco de março a junho", não "prova documental do débito"), onde ele consegue e em que forma (foto legível, PDF, original).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3. A data pra ele mandar, antes do meu limite, com folga.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4. Como enviar com segurança.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5. O que acontece se não chegar, dito sem ameaça.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WhatsApp, até 150 palavras. Se já pedi duas vezes ou mais, faça também uma versão mais direta, com a mesma informação e a sugestão de uma ligação.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não peça documento que o caso não usa nem dado pessoal além do necessário; documento de terceiro, só com o motivo. Não diga que sem o documento "está perdido" nem que com ele "está ganho". A data limite vem da minha conta: mostre a conta numa nota pra mim, e quem confere é o advogado. Não invente documento; o que falta vira [DEFINIR: …]. Nada de "data venia".</w:t>
      </w:r>
    </w:p>
    <w:p>
      <w:r>
        <w:rPr>
          <w:b/>
        </w:rPr>
        <w:t>Depois do resultado:</w:t>
      </w:r>
      <w:r>
        <w:rPr>
          <w:b w:val="0"/>
        </w:rPr>
        <w:t xml:space="preserve"> confira a lista contra a ficha do caso. Peça documento sensível (laudo, extrato, exame) só por canal privado, nunca em grupo. Marque na agenda o dia de cobrar de novo.</w:t>
      </w:r>
    </w:p>
    <w:p>
      <w:r>
        <w:rPr>
          <w:b/>
        </w:rPr>
        <w:t>Com o Advoclaude instalado:</w:t>
      </w:r>
      <w:r>
        <w:rPr>
          <w:b w:val="0"/>
        </w:rPr>
        <w:t xml:space="preserve"> "cobra do cliente os documentos que faltam: [lista]".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